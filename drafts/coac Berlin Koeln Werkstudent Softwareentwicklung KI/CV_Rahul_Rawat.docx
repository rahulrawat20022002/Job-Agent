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Loesungen in Python | Python + SQL + Cloud</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von KI Loesungen in Python sowie im Umgang mit SQL und Cloud Plattformen fuer produktionsnahe Datenverarbeitung. Ich habe ein Multi Agent RAG System vollstaendig in Python gebaut sowie eine per Airflow orchestrierte Pipeline auf Google Cloud, die Batch und Echtzeit Daten automatisch verarbeitet. Sicher im eigenstaendigen Explorieren neuer Technologien und im Uebersetzen von Ideen in lauffaehige Prototypen.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