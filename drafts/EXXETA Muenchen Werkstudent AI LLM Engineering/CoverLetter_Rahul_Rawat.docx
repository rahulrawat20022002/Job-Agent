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5F"/>
          <w:sz w:val="44"/>
        </w:rPr>
        <w:t>Rahul Rawat</w:t>
      </w:r>
    </w:p>
    <w:p>
      <w:r>
        <w:rPr>
          <w:color w:val="1F2937"/>
          <w:sz w:val="20"/>
        </w:rPr>
        <w:t>rahulrawat2r@gmail.com  ·  015563603340  ·  linkedin.com/in/rahulrawat2r  ·  github.com/rahulrawat20022002  ·  Mannheim, Deutschland</w:t>
      </w:r>
    </w:p>
    <w:p>
      <w:r>
        <w:rPr>
          <w:color w:val="1F2937"/>
          <w:sz w:val="21"/>
        </w:rPr>
        <w:t>7. September 2026</w:t>
      </w:r>
    </w:p>
    <w:p>
      <w:r>
        <w:rPr>
          <w:b/>
          <w:color w:val="1F3A5F"/>
          <w:sz w:val="23"/>
        </w:rPr>
        <w:t>EXXETA</w:t>
      </w:r>
    </w:p>
    <w:p>
      <w:r>
        <w:rPr>
          <w:color w:val="1F2937"/>
          <w:sz w:val="21"/>
        </w:rPr>
        <w:t>Personalabteilung</w:t>
      </w:r>
    </w:p>
    <w:p>
      <w:r>
        <w:rPr>
          <w:b/>
          <w:color w:val="1F3A5F"/>
          <w:sz w:val="22"/>
        </w:rPr>
        <w:t>Bewerbung: Werkstudent AI und LLM Engineering in Muenchen</w:t>
      </w:r>
    </w:p>
    <w:p>
      <w:r>
        <w:rPr>
          <w:color w:val="1F2937"/>
          <w:sz w:val="21"/>
        </w:rPr>
        <w:t>Sehr geehrte Damen und Herren,</w:t>
      </w:r>
    </w:p>
    <w:p>
      <w:pPr>
        <w:spacing w:line="324" w:lineRule="auto"/>
        <w:jc w:val="both"/>
      </w:pPr>
      <w:r>
        <w:rPr>
          <w:color w:val="1F2937"/>
          <w:sz w:val="21"/>
        </w:rPr>
        <w:t>hiermit bewerbe ich mich fuer die Werkstudententaetigkeit AI und LLM Engineering bei EXXETA am Standort Muenchen. Als Masterstudent der Data Science and Analytics an der SRH Heidelberg mit Sitz in Mannheim passt die in der Ausschreibung beschriebene Arbeit an der Schnittstelle von Technologie, Strategie und Geschaeft, generative AI, Large Language Models und Machine Learning, sehr genau zu dem, was ich in den letzten Monaten praktisch gebaut habe.</w:t>
      </w:r>
    </w:p>
    <w:p>
      <w:pPr>
        <w:spacing w:line="324" w:lineRule="auto"/>
        <w:jc w:val="both"/>
      </w:pPr>
      <w:r>
        <w:rPr>
          <w:color w:val="1F2937"/>
          <w:sz w:val="21"/>
        </w:rPr>
        <w:t>In meinem Multi Agent RAG Projekt habe ich ein LangGraph orchestriertes Agentensystem von der Architektur bis zur systematischen Evaluation selbststaendig entwickelt, mit einem JudgeAgent, der Antworten automatisiert im JSON Modus auf 5 Dimensionen bewertet, und einem EvalAgent, der Retrieval und Generation Metriken pro Sprache aggregiert. Diese Erfahrung, eine generative KI Loesung von der ersten Idee bis zur belastbaren Evaluation zu tragen, deckt sich mit der in der Ausschreibung beschriebenen Aufgabe im Bereich AI und LLM Engineering.</w:t>
      </w:r>
    </w:p>
    <w:p>
      <w:pPr>
        <w:spacing w:line="324" w:lineRule="auto"/>
        <w:jc w:val="both"/>
      </w:pPr>
      <w:r>
        <w:rPr>
          <w:color w:val="1F2937"/>
          <w:sz w:val="21"/>
        </w:rPr>
        <w:t>In CreditIQ habe ich eine geschaeftskritische Fragestellung, faire und regelkonforme Kreditentscheidungen, in ein lauffaehiges Machine Learning System uebersetzt, den Disparate Impact von 0,79 auf 0,88 gehoben und das Ergebnis als Streamlit Decision Support Tool fuer einen Fachbereich ausgeliefert. Diese Faehigkeit, zwischen technischer Umsetzung und Geschaeftsanforderung zu vermitteln, passt gut zur in der Ausschreibung beschriebenen Arbeit an der Schnittstelle von Technologie, Strategie und Geschaeft.</w:t>
      </w:r>
    </w:p>
    <w:p>
      <w:pPr>
        <w:spacing w:line="324" w:lineRule="auto"/>
        <w:jc w:val="both"/>
      </w:pPr>
      <w:r>
        <w:rPr>
          <w:color w:val="1F2937"/>
          <w:sz w:val="21"/>
        </w:rPr>
        <w:t>Ich arbeite sicher in Python, LangGraph und RAG Architekturen und habe Freude daran, KI Loesungen von der ersten Idee bis zur produktiven Anwendung zu begleiten. Ich halte die NVIDIA Building LLM Applications With Prompt Engineering, AWS Academy Cloud Foundations und Google Data Analytics Zertifikate und wurde als Finalist des USAII Global AI Hackathon 2026 auf Graduate Level ausgezeichnet. Mein Deutsch liegt bei B1 laufend, ich hebe es aktiv weiter, und Englisch spreche ich fliessend. Ich kann als Werkstudent in Muenchen flexibel einsteigen. Gerne bespreche ich meinen Beitrag zu Ihrem AI und LLM Engineering Team in einem persoenlichen Gespraech.</w:t>
      </w:r>
    </w:p>
    <w:p>
      <w:r>
        <w:rPr>
          <w:color w:val="1F2937"/>
          <w:sz w:val="21"/>
        </w:rPr>
        <w:t>Mit freundlichen Grüßen,</w:t>
      </w:r>
    </w:p>
    <w:p>
      <w:r>
        <w:rPr>
          <w:b/>
          <w:color w:val="1F3A5F"/>
          <w:sz w:val="22"/>
        </w:rPr>
        <w:t>Rahul Rawat</w:t>
      </w:r>
    </w:p>
    <w:sectPr w:rsidR="00FC693F" w:rsidRPr="0006063C" w:rsidSect="00034616">
      <w:pgSz w:w="12240" w:h="15840"/>
      <w:pgMar w:top="1134"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