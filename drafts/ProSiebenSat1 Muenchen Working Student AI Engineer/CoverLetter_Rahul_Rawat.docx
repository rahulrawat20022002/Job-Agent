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11 September 2026</w:t>
      </w:r>
    </w:p>
    <w:p>
      <w:r>
        <w:rPr>
          <w:b/>
          <w:color w:val="1F3A5F"/>
          <w:sz w:val="23"/>
        </w:rPr>
        <w:t>ProSiebenSat.1 Careers</w:t>
      </w:r>
    </w:p>
    <w:p>
      <w:r>
        <w:rPr>
          <w:color w:val="1F2937"/>
          <w:sz w:val="21"/>
        </w:rPr>
        <w:t>Hiring Team</w:t>
      </w:r>
    </w:p>
    <w:p>
      <w:r>
        <w:rPr>
          <w:b/>
          <w:color w:val="1F3A5F"/>
          <w:sz w:val="22"/>
        </w:rPr>
        <w:t>Application: Working Student, AI Engineer in Munich</w:t>
      </w:r>
    </w:p>
    <w:p>
      <w:r>
        <w:rPr>
          <w:color w:val="1F2937"/>
          <w:sz w:val="21"/>
        </w:rPr>
        <w:t>Dear Hiring Team,</w:t>
      </w:r>
    </w:p>
    <w:p>
      <w:pPr>
        <w:spacing w:line="324" w:lineRule="auto"/>
        <w:jc w:val="both"/>
      </w:pPr>
      <w:r>
        <w:rPr>
          <w:color w:val="1F2937"/>
          <w:sz w:val="21"/>
        </w:rPr>
        <w:t>I am writing to apply for the Working Student AI Engineer position on the AI Tech Personalization team at ProSiebenSat.1 in Munich. As a Master's student in Data Science and Analytics at SRH Heidelberg based in Mannheim, the task of exploring and evaluating new machine learning methods, including LLM applications for recommender systems, maps closely to the projects I have shipped in the last several months.</w:t>
      </w:r>
    </w:p>
    <w:p>
      <w:pPr>
        <w:spacing w:line="324" w:lineRule="auto"/>
        <w:jc w:val="both"/>
      </w:pPr>
      <w:r>
        <w:rPr>
          <w:color w:val="1F2937"/>
          <w:sz w:val="21"/>
        </w:rPr>
        <w:t>In my Multi Agent RAG project I built a JudgeAgent that scores answers on 5 dimensions, groundedness, relevance, completeness, citation quality and language quality, in JSON mode at temperature 0, and eliminated self preference bias by running the judge Qwen2.5 14B on a different local model from the generator Mistral 7B. I also built an EvalAgent computing 5 retrieval metrics and 4 generation metrics aggregated into JSON and Markdown reports. This same discipline, choosing evaluation metrics that expose real quality gaps rather than hide them, is exactly what evaluating a new LLM based recommendation method needs before it ships to millions of users.</w:t>
      </w:r>
    </w:p>
    <w:p>
      <w:pPr>
        <w:spacing w:line="324" w:lineRule="auto"/>
        <w:jc w:val="both"/>
      </w:pPr>
      <w:r>
        <w:rPr>
          <w:color w:val="1F2937"/>
          <w:sz w:val="21"/>
        </w:rPr>
        <w:t>In my Movie Analytics and ML Pipeline project I built an end to end batch pipeline that pulls movie data from a public API into a GCS data lake and processes it through a 3 tier Bronze Silver Gold medallion architecture in BigQuery on Cloud Run, running on a fully automated Cloud Scheduler trigger with 0 manual interventions. I trained a leakage free hit prediction classifier by deliberately splitting features into pre release and post release tables, then closed with a 5 page Looker Studio dashboard answering questions on genre ROI and release season timing. Working directly with movie and entertainment data on a fully automated cloud pipeline is close to the recommendation systems work your Personalization team runs for movie, series and live TV experiences.</w:t>
      </w:r>
    </w:p>
    <w:p>
      <w:pPr>
        <w:spacing w:line="324" w:lineRule="auto"/>
        <w:jc w:val="both"/>
      </w:pPr>
      <w:r>
        <w:rPr>
          <w:color w:val="1F2937"/>
          <w:sz w:val="21"/>
        </w:rPr>
        <w:t>I work comfortably in Python, LangGraph and BigQuery, and hold the NVIDIA Building LLM Applications With Prompt Engineering, AWS Academy Cloud Foundations and Google Data Analytics certificates. I was recognised as a Finalist of the USAII Global AI Hackathon 2026 at Graduate Level. I am fluent in English and B1 in progress in German. I can join in Munich as a working student immediately and would welcome the chance to discuss how I could contribute to your Personalization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