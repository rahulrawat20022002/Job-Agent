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Automatisierung und Tool Evaluation | Python + LangGraph + Prompt Engineering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Testen, Vergleichen und produktiven Einsatz moderner KI Tools. Ich habe ein Multi Agent RAG System gebaut, in dem ein unabhaengiges LLM as Judge Modell die Ausgaben eines anderen Modells systematisch bewertet, und eine vollautomatisierte Cloud Pipeline ohne manuelle Eingriffe betrieben. Sicher im Prompt Engineering, im strukturierten Vergleich verschiedener KI Modelle und im Aufbau einfacher Automatisierungen mit echtem Mehrwert.</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