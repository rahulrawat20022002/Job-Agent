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September 2026</w:t>
      </w:r>
    </w:p>
    <w:p>
      <w:r>
        <w:rPr>
          <w:b/>
          <w:color w:val="1F3A5F"/>
          <w:sz w:val="23"/>
        </w:rPr>
        <w:t>Vector Informatik GmbH</w:t>
      </w:r>
    </w:p>
    <w:p>
      <w:r>
        <w:rPr>
          <w:color w:val="1F2937"/>
          <w:sz w:val="21"/>
        </w:rPr>
        <w:t>Personalabteilung</w:t>
      </w:r>
    </w:p>
    <w:p>
      <w:r>
        <w:rPr>
          <w:b/>
          <w:color w:val="1F3A5F"/>
          <w:sz w:val="22"/>
        </w:rPr>
        <w:t>Bewerbung: Werkstudent, AI driven CI/CD Automation in Stuttgart oder Karlsruhe</w:t>
      </w:r>
    </w:p>
    <w:p>
      <w:r>
        <w:rPr>
          <w:color w:val="1F2937"/>
          <w:sz w:val="21"/>
        </w:rPr>
        <w:t>Sehr geehrte Damen und Herren,</w:t>
      </w:r>
    </w:p>
    <w:p>
      <w:pPr>
        <w:spacing w:line="324" w:lineRule="auto"/>
        <w:jc w:val="both"/>
      </w:pPr>
      <w:r>
        <w:rPr>
          <w:color w:val="1F2937"/>
          <w:sz w:val="21"/>
        </w:rPr>
        <w:t>hiermit bewerbe ich mich als Werkstudent fuer AI driven CI/CD Automation bei Vector Informatik in Stuttgart oder Karlsruhe, um KI Agenten in CI Pipelines zur automatischen Auswertung von Logs und Artefakten zu integrieren. Als Masterstudent der Data Science and Analytics an der SRH Heidelberg mit Sitz in Mannheim passt diese Aufgabe sehr genau zu dem, was ich in den letzten Monaten praktisch gebaut habe.</w:t>
      </w:r>
    </w:p>
    <w:p>
      <w:pPr>
        <w:spacing w:line="324" w:lineRule="auto"/>
        <w:jc w:val="both"/>
      </w:pPr>
      <w:r>
        <w:rPr>
          <w:color w:val="1F2937"/>
          <w:sz w:val="21"/>
        </w:rPr>
        <w:t>In meinem Multi Agent RAG Projekt habe ich einen EvalAgent implementiert, der 5 Retrieval Metriken und 4 Generation Metriken automatisch berechnet und aggregiert in JSON und Markdown Reports ausgibt, sowie einen JudgeAgent mit einem Hard Failure bei fehlendem Judge Modell, damit ein stiller Fehler in der automatisierten Auswertung nicht unbemerkt bleibt. Diese Erfahrung, automatisierte Auswertungslogik fuer komplexe Systemzustaende zuverlaessig zu bauen, deckt sich direkt mit der KI gestuetzten Analyse und Klassifikation von Build und Testfehlern.</w:t>
      </w:r>
    </w:p>
    <w:p>
      <w:pPr>
        <w:spacing w:line="324" w:lineRule="auto"/>
        <w:jc w:val="both"/>
      </w:pPr>
      <w:r>
        <w:rPr>
          <w:color w:val="1F2937"/>
          <w:sz w:val="21"/>
        </w:rPr>
        <w:t>In meinem Movie Analytics und ML Pipeline Projekt habe ich eine end to end Batch Pipeline mit einer 3 stufigen Bronze Silber Gold Medallion Architektur gebaut, die vollstaendig automatisiert per Cloud Scheduler laeuft und 0 manuelle Eingriffe benoetigt, abgesichert mit einem Least Privilege Service Account. Diese Erfahrung, Pipelines zuverlaessig automatisiert und ohne manuellen Eingriff im produktiven Betrieb zu halten, uebertraegt sich direkt auf die Weiterentwicklung skalierbarer CI/CD Systeme mit gezieltem KI Einsatz.</w:t>
      </w:r>
    </w:p>
    <w:p>
      <w:pPr>
        <w:spacing w:line="324" w:lineRule="auto"/>
        <w:jc w:val="both"/>
      </w:pPr>
      <w:r>
        <w:rPr>
          <w:color w:val="1F2937"/>
          <w:sz w:val="21"/>
        </w:rPr>
        <w:t>Ich arbeite sicher in Python, habe praktische Erfahrung mit Automatisierung, Agentensystemen und CI/CD nahen Pipeline Orchestrierung und halte die NVIDIA Building LLM Applications With Prompt Engineering, AWS Academy Cloud Foundations und Google Data Analytics Zertifikate. Ich wurde zudem als Finalist des USAII Global AI Hackathon 2026 auf Graduate Level ausgezeichnet. Mein Deutsch liegt bei B1 laufend, ich hebe es aktiv weiter, und Englisch spreche ich fliessend. Ich kann als Werkstudent vor Ort in Stuttgart oder Karlsruhe zeitnah beginnen und freue mich auf ein persoenliches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