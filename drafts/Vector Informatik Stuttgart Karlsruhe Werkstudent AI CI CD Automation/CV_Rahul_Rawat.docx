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gestuetzte CI/CD Automatisierung | Python + Agentenbasierte Pipeline Auswertung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Bauen automatisierter, agentenbasierter Pipelines mit eingebauten Gate Checks. Ich habe ein LangGraph basiertes Multi Agenten System mit einer eigenstaendigen Evaluationsschicht gebaut sowie eine vollautomatisierte Cloud Pipeline mit 0 manuellen Eingriffen orchestriert. Sicher im Entwerfen von KI gestuetzten Ansaetzen zur automatischen Klassifikation und Auswertung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